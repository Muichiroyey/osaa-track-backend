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Document</w:t>
      </w:r>
    </w:p>
    <w:p>
      <w:r>
        <w:t>This is a sample Word document for testing the in-app document viewer in OSAA-TRACK.</w:t>
      </w:r>
    </w:p>
    <w:p>
      <w:r>
        <w:t>Applicant: Grace D. Aquino</w:t>
      </w:r>
    </w:p>
    <w:p>
      <w:r>
        <w:t>Requirement: Certificate of Registration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